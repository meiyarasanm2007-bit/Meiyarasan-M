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COMICCRAFT</w:t>
        <w:br/>
      </w:r>
      <w:r>
        <w:rPr>
          <w:b/>
          <w:sz w:val="40"/>
        </w:rPr>
        <w:t>AI Comic Story Creator</w:t>
      </w:r>
    </w:p>
    <w:p>
      <w:pPr>
        <w:jc w:val="center"/>
      </w:pPr>
      <w:r>
        <w:rPr>
          <w:b/>
        </w:rPr>
        <w:br/>
        <w:t>Project Report</w:t>
        <w:br/>
      </w:r>
      <w:r>
        <w:rPr>
          <w:i/>
        </w:rPr>
        <w:br/>
        <w:br/>
        <w:t>Prepared by</w:t>
        <w:br/>
      </w:r>
      <w:r>
        <w:rPr>
          <w:b/>
          <w:sz w:val="32"/>
        </w:rPr>
        <w:t>Meiyarasan M</w:t>
      </w:r>
    </w:p>
    <w:p>
      <w:pPr>
        <w:jc w:val="center"/>
      </w:pPr>
      <w:r>
        <w:br/>
        <w:t>Generative AI Project</w:t>
        <w:br/>
        <w:br/>
      </w:r>
      <w:r>
        <w:t>Technology: Python • FastAPI • Google Gemini • Pillow • FPDF2</w:t>
        <w:br/>
      </w:r>
      <w:r>
        <w:t>Application Mode: AI-assisted comic generation with PDF export</w:t>
      </w:r>
    </w:p>
    <w:p>
      <w:r>
        <w:br w:type="page"/>
      </w:r>
    </w:p>
    <w:p>
      <w:pPr>
        <w:pStyle w:val="Heading1"/>
      </w:pPr>
      <w:r>
        <w:t>1. Project Overview</w:t>
      </w:r>
    </w:p>
    <w:p>
      <w:r>
        <w:t>ComicCraft is an AI-powered comic story creation web application. It accepts a user's story idea, character, setting, tone, art style and panel count, then uses Google Gemini to create a comic outline and expanded script. The application generates panel images, builds the comic layout, and exports the final result as a downloadable PDF.</w:t>
      </w:r>
    </w:p>
    <w:p>
      <w:pPr>
        <w:pStyle w:val="Heading1"/>
      </w:pPr>
      <w:r>
        <w:t>2. Project Objectives</w:t>
      </w:r>
    </w:p>
    <w:p>
      <w:pPr>
        <w:pStyle w:val="ListBullet"/>
      </w:pPr>
      <w:r>
        <w:t>Create comic stories from simple natural-language ideas.</w:t>
      </w:r>
    </w:p>
    <w:p>
      <w:pPr>
        <w:pStyle w:val="ListBullet"/>
      </w:pPr>
      <w:r>
        <w:t>Generate structured panel outlines using Generative AI.</w:t>
      </w:r>
    </w:p>
    <w:p>
      <w:pPr>
        <w:pStyle w:val="ListBullet"/>
      </w:pPr>
      <w:r>
        <w:t>Expand each panel into scene descriptions, captions, narration and dialogue.</w:t>
      </w:r>
    </w:p>
    <w:p>
      <w:pPr>
        <w:pStyle w:val="ListBullet"/>
      </w:pPr>
      <w:r>
        <w:t>Generate image prompts and panel images.</w:t>
      </w:r>
    </w:p>
    <w:p>
      <w:pPr>
        <w:pStyle w:val="ListBullet"/>
      </w:pPr>
      <w:r>
        <w:t>Provide a web interface for creating and previewing comics.</w:t>
      </w:r>
    </w:p>
    <w:p>
      <w:pPr>
        <w:pStyle w:val="ListBullet"/>
      </w:pPr>
      <w:r>
        <w:t>Export the completed comic as a PDF.</w:t>
      </w:r>
    </w:p>
    <w:p>
      <w:pPr>
        <w:pStyle w:val="ListBullet"/>
      </w:pPr>
      <w:r>
        <w:t>Provide a simple local development and testing workflow.</w:t>
      </w:r>
    </w:p>
    <w:p>
      <w:pPr>
        <w:pStyle w:val="Heading1"/>
      </w:pPr>
      <w:r>
        <w:t>3. Key Features</w:t>
      </w:r>
    </w:p>
    <w:p>
      <w:pPr>
        <w:pStyle w:val="ListBullet"/>
      </w:pPr>
      <w:r>
        <w:t>Story prompt based comic generation.</w:t>
      </w:r>
    </w:p>
    <w:p>
      <w:pPr>
        <w:pStyle w:val="ListBullet"/>
      </w:pPr>
      <w:r>
        <w:t>Character name, setting, tone and art-style inputs.</w:t>
      </w:r>
    </w:p>
    <w:p>
      <w:pPr>
        <w:pStyle w:val="ListBullet"/>
      </w:pPr>
      <w:r>
        <w:t>Configurable number of comic panels.</w:t>
      </w:r>
    </w:p>
    <w:p>
      <w:pPr>
        <w:pStyle w:val="ListBullet"/>
      </w:pPr>
      <w:r>
        <w:t>Google Gemini integration for outline generation.</w:t>
      </w:r>
    </w:p>
    <w:p>
      <w:pPr>
        <w:pStyle w:val="ListBullet"/>
      </w:pPr>
      <w:r>
        <w:t>Google Gemini integration for story expansion.</w:t>
      </w:r>
    </w:p>
    <w:p>
      <w:pPr>
        <w:pStyle w:val="ListBullet"/>
      </w:pPr>
      <w:r>
        <w:t>Placeholder image mode for easy local testing.</w:t>
      </w:r>
    </w:p>
    <w:p>
      <w:pPr>
        <w:pStyle w:val="ListBullet"/>
      </w:pPr>
      <w:r>
        <w:t>Optional Stable Diffusion/Diffusers image generation path.</w:t>
      </w:r>
    </w:p>
    <w:p>
      <w:pPr>
        <w:pStyle w:val="ListBullet"/>
      </w:pPr>
      <w:r>
        <w:t>HTML comic preview.</w:t>
      </w:r>
    </w:p>
    <w:p>
      <w:pPr>
        <w:pStyle w:val="ListBullet"/>
      </w:pPr>
      <w:r>
        <w:t>PDF export using FPDF2.</w:t>
      </w:r>
    </w:p>
    <w:p>
      <w:pPr>
        <w:pStyle w:val="ListBullet"/>
      </w:pPr>
      <w:r>
        <w:t>JSON API endpoint for programmatic comic generation.</w:t>
      </w:r>
    </w:p>
    <w:p>
      <w:pPr>
        <w:pStyle w:val="ListBullet"/>
      </w:pPr>
      <w:r>
        <w:t>Health-check endpoint and automated tests.</w:t>
      </w:r>
    </w:p>
    <w:p>
      <w:pPr>
        <w:pStyle w:val="Heading1"/>
      </w:pPr>
      <w:r>
        <w:t>4.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application language</w:t>
            </w:r>
          </w:p>
        </w:tc>
      </w:tr>
      <w:tr>
        <w:tc>
          <w:tcPr>
            <w:tcW w:type="dxa" w:w="4968"/>
          </w:tcPr>
          <w:p>
            <w:r>
              <w:t>FastAPI</w:t>
            </w:r>
          </w:p>
        </w:tc>
        <w:tc>
          <w:tcPr>
            <w:tcW w:type="dxa" w:w="4968"/>
          </w:tcPr>
          <w:p>
            <w:r>
              <w:t>Backend web framework and API layer</w:t>
            </w:r>
          </w:p>
        </w:tc>
      </w:tr>
      <w:tr>
        <w:tc>
          <w:tcPr>
            <w:tcW w:type="dxa" w:w="4968"/>
          </w:tcPr>
          <w:p>
            <w:r>
              <w:t>Jinja2</w:t>
            </w:r>
          </w:p>
        </w:tc>
        <w:tc>
          <w:tcPr>
            <w:tcW w:type="dxa" w:w="4968"/>
          </w:tcPr>
          <w:p>
            <w:r>
              <w:t>HTML template rendering</w:t>
            </w:r>
          </w:p>
        </w:tc>
      </w:tr>
      <w:tr>
        <w:tc>
          <w:tcPr>
            <w:tcW w:type="dxa" w:w="4968"/>
          </w:tcPr>
          <w:p>
            <w:r>
              <w:t>Google Gemini</w:t>
            </w:r>
          </w:p>
        </w:tc>
        <w:tc>
          <w:tcPr>
            <w:tcW w:type="dxa" w:w="4968"/>
          </w:tcPr>
          <w:p>
            <w:r>
              <w:t>AI story outline and script generation</w:t>
            </w:r>
          </w:p>
        </w:tc>
      </w:tr>
      <w:tr>
        <w:tc>
          <w:tcPr>
            <w:tcW w:type="dxa" w:w="4968"/>
          </w:tcPr>
          <w:p>
            <w:r>
              <w:t>Pillow</w:t>
            </w:r>
          </w:p>
        </w:tc>
        <w:tc>
          <w:tcPr>
            <w:tcW w:type="dxa" w:w="4968"/>
          </w:tcPr>
          <w:p>
            <w:r>
              <w:t>Image creation and processing</w:t>
            </w:r>
          </w:p>
        </w:tc>
      </w:tr>
      <w:tr>
        <w:tc>
          <w:tcPr>
            <w:tcW w:type="dxa" w:w="4968"/>
          </w:tcPr>
          <w:p>
            <w:r>
              <w:t>FPDF2</w:t>
            </w:r>
          </w:p>
        </w:tc>
        <w:tc>
          <w:tcPr>
            <w:tcW w:type="dxa" w:w="4968"/>
          </w:tcPr>
          <w:p>
            <w:r>
              <w:t>PDF comic export</w:t>
            </w:r>
          </w:p>
        </w:tc>
      </w:tr>
      <w:tr>
        <w:tc>
          <w:tcPr>
            <w:tcW w:type="dxa" w:w="4968"/>
          </w:tcPr>
          <w:p>
            <w:r>
              <w:t>HTML / CSS / JavaScript</w:t>
            </w:r>
          </w:p>
        </w:tc>
        <w:tc>
          <w:tcPr>
            <w:tcW w:type="dxa" w:w="4968"/>
          </w:tcPr>
          <w:p>
            <w:r>
              <w:t>Frontend interface</w:t>
            </w:r>
          </w:p>
        </w:tc>
      </w:tr>
      <w:tr>
        <w:tc>
          <w:tcPr>
            <w:tcW w:type="dxa" w:w="4968"/>
          </w:tcPr>
          <w:p>
            <w:r>
              <w:t>Pytest</w:t>
            </w:r>
          </w:p>
        </w:tc>
        <w:tc>
          <w:tcPr>
            <w:tcW w:type="dxa" w:w="4968"/>
          </w:tcPr>
          <w:p>
            <w:r>
              <w:t>Application testing</w:t>
            </w:r>
          </w:p>
        </w:tc>
      </w:tr>
      <w:tr>
        <w:tc>
          <w:tcPr>
            <w:tcW w:type="dxa" w:w="4968"/>
          </w:tcPr>
          <w:p>
            <w:r>
              <w:t>python-dotenv / pydantic-settings</w:t>
            </w:r>
          </w:p>
        </w:tc>
        <w:tc>
          <w:tcPr>
            <w:tcW w:type="dxa" w:w="4968"/>
          </w:tcPr>
          <w:p>
            <w:r>
              <w:t>Environment configuration</w:t>
            </w:r>
          </w:p>
        </w:tc>
      </w:tr>
    </w:tbl>
    <w:p>
      <w:pPr>
        <w:pStyle w:val="Heading1"/>
      </w:pPr>
      <w:r>
        <w:t>5. System Workflow</w:t>
      </w:r>
    </w:p>
    <w:p>
      <w:pPr>
        <w:pStyle w:val="ListBullet"/>
      </w:pPr>
      <w:r>
        <w:t>1. User opens the ComicCraft web application.</w:t>
      </w:r>
    </w:p>
    <w:p>
      <w:pPr>
        <w:pStyle w:val="ListBullet"/>
      </w:pPr>
      <w:r>
        <w:t>2. User enters a story idea and comic settings.</w:t>
      </w:r>
    </w:p>
    <w:p>
      <w:pPr>
        <w:pStyle w:val="ListBullet"/>
      </w:pPr>
      <w:r>
        <w:t>3. FastAPI receives the form request.</w:t>
      </w:r>
    </w:p>
    <w:p>
      <w:pPr>
        <w:pStyle w:val="ListBullet"/>
      </w:pPr>
      <w:r>
        <w:t>4. Gemini generates a structured comic outline.</w:t>
      </w:r>
    </w:p>
    <w:p>
      <w:pPr>
        <w:pStyle w:val="ListBullet"/>
      </w:pPr>
      <w:r>
        <w:t>5. Gemini expands the outline into a panel-by-panel script.</w:t>
      </w:r>
    </w:p>
    <w:p>
      <w:pPr>
        <w:pStyle w:val="ListBullet"/>
      </w:pPr>
      <w:r>
        <w:t>6. The image service creates a panel image for each panel.</w:t>
      </w:r>
    </w:p>
    <w:p>
      <w:pPr>
        <w:pStyle w:val="ListBullet"/>
      </w:pPr>
      <w:r>
        <w:t>7. The layout service combines story data and image URLs.</w:t>
      </w:r>
    </w:p>
    <w:p>
      <w:pPr>
        <w:pStyle w:val="ListBullet"/>
      </w:pPr>
      <w:r>
        <w:t>8. The exporter creates a PDF file.</w:t>
      </w:r>
    </w:p>
    <w:p>
      <w:pPr>
        <w:pStyle w:val="ListBullet"/>
      </w:pPr>
      <w:r>
        <w:t>9. The application displays the comic preview and PDF download option.</w:t>
      </w:r>
    </w:p>
    <w:p>
      <w:pPr>
        <w:pStyle w:val="Heading1"/>
      </w:pPr>
      <w:r>
        <w:t>6. Project Structure</w:t>
      </w:r>
    </w:p>
    <w:p>
      <w:r>
        <w:t>The submitted project contains the main application code under the app/ directory, HTML templates under templates/, frontend assets under static/, and tests under tests/. The .env file and virtual environment are intentionally excluded from Git tracking.</w:t>
      </w:r>
    </w:p>
    <w:p>
      <w:r>
        <w:rPr>
          <w:rFonts w:ascii="Consolas" w:hAnsi="Consolas"/>
          <w:sz w:val="17"/>
        </w:rPr>
        <w:t>ComicCraft/</w:t>
        <w:br/>
        <w:t>├── app/</w:t>
        <w:br/>
        <w:t>│   ├── main.py</w:t>
        <w:br/>
        <w:t>│   ├── routes.py</w:t>
        <w:br/>
        <w:t>│   ├── config.py</w:t>
        <w:br/>
        <w:t>│   ├── schemas.py</w:t>
        <w:br/>
        <w:t>│   └── services/</w:t>
        <w:br/>
        <w:t>│       ├── gemini_flash.py</w:t>
        <w:br/>
        <w:t>│       ├── gemini_pro.py</w:t>
        <w:br/>
        <w:t>│       ├── image_generator.py</w:t>
        <w:br/>
        <w:t>│       ├── layout_builder.py</w:t>
        <w:br/>
        <w:t>│       └── exporters.py</w:t>
        <w:br/>
        <w:t>├── templates/</w:t>
        <w:br/>
        <w:t>│   ├── index.html</w:t>
        <w:br/>
        <w:t>│   ├── comic_preview.html</w:t>
        <w:br/>
        <w:t>│   └── export_success.html</w:t>
        <w:br/>
        <w:t>├── static/</w:t>
        <w:br/>
        <w:t>│   ├── css/style.css</w:t>
        <w:br/>
        <w:t>│   └── js/script.js</w:t>
        <w:br/>
        <w:t>├── tests/</w:t>
        <w:br/>
        <w:t>│   └── test_app.py</w:t>
        <w:br/>
        <w:t>├── requirements.txt</w:t>
        <w:br/>
        <w:t>├── pytest.ini</w:t>
        <w:br/>
        <w:t>├── .env.example</w:t>
        <w:br/>
        <w:t>└── README.md</w:t>
      </w:r>
    </w:p>
    <w:p>
      <w:pPr>
        <w:pStyle w:val="Heading1"/>
      </w:pPr>
      <w:r>
        <w:t>7. AI Integration</w:t>
      </w:r>
    </w:p>
    <w:p>
      <w:r>
        <w:t>The project uses the Google GenAI Python client. One Gemini workflow generates the comic outline, including a title, scenes and image prompts. A second workflow expands the outline into narration, captions and dialogue. The API key is read from the local environment rather than being embedded in application source code.</w:t>
      </w:r>
    </w:p>
    <w:p>
      <w:pPr>
        <w:pStyle w:val="Heading1"/>
      </w:pPr>
      <w:r>
        <w:t>8. Image Generation</w:t>
      </w:r>
    </w:p>
    <w:p>
      <w:r>
        <w:t>ComicCraft supports a placeholder image provider for quick local testing. This mode creates PNG panel images without downloading a large generative image model. The project also contains a Diffusers/Stable Diffusion path for real image generation. Real image generation may require substantial download time and suitable hardware.</w:t>
      </w:r>
    </w:p>
    <w:p>
      <w:pPr>
        <w:pStyle w:val="Heading1"/>
      </w:pPr>
      <w:r>
        <w:t>9. PDF Export</w:t>
      </w:r>
    </w:p>
    <w:p>
      <w:r>
        <w:t>The exporter creates an A4 PDF and places each comic panel on its own page together with the panel title, scene, caption, narration and dialogue. Generated PDF files are stored under the application's static exports directory.</w:t>
      </w:r>
    </w:p>
    <w:p>
      <w:pPr>
        <w:pStyle w:val="Heading1"/>
      </w:pPr>
      <w:r>
        <w:t>10. Local Setup – Windows</w:t>
      </w:r>
    </w:p>
    <w:p>
      <w:r>
        <w:t>1. Open the ComicCraft folder in VS Code.</w:t>
      </w:r>
    </w:p>
    <w:p>
      <w:r>
        <w:t>2. Open Terminal → New Terminal.</w:t>
      </w:r>
    </w:p>
    <w:p>
      <w:r>
        <w:t>3. Create a virtual environment: python -m venv .venv</w:t>
      </w:r>
    </w:p>
    <w:p>
      <w:r>
        <w:t>4. Activate it: .venv\Scripts\activate</w:t>
      </w:r>
    </w:p>
    <w:p>
      <w:r>
        <w:t>5. Install dependencies: pip install -r requirements.txt</w:t>
      </w:r>
    </w:p>
    <w:p>
      <w:r>
        <w:t>6. Create .env from .env.example.</w:t>
      </w:r>
    </w:p>
    <w:p>
      <w:r>
        <w:t>7. Add the Gemini API key only to the local .env file.</w:t>
      </w:r>
    </w:p>
    <w:p>
      <w:r>
        <w:t>8. For the first test, use IMAGE_PROVIDER=placeholder.</w:t>
      </w:r>
    </w:p>
    <w:p>
      <w:r>
        <w:t>9. Start the application: uvicorn app.main:app --reload</w:t>
      </w:r>
    </w:p>
    <w:p>
      <w:r>
        <w:t>10. Open http://127.0.0.1:8000 in a browser.</w:t>
      </w:r>
    </w:p>
    <w:p>
      <w:pPr>
        <w:pStyle w:val="Heading1"/>
      </w:pPr>
      <w:r>
        <w:t>11. Testing</w:t>
      </w:r>
    </w:p>
    <w:p>
      <w:pPr>
        <w:pStyle w:val="ListBullet"/>
      </w:pPr>
      <w:r>
        <w:t>Health check: http://127.0.0.1:8000/health</w:t>
      </w:r>
    </w:p>
    <w:p>
      <w:pPr>
        <w:pStyle w:val="ListBullet"/>
      </w:pPr>
      <w:r>
        <w:t>API documentation: http://127.0.0.1:8000/docs</w:t>
      </w:r>
    </w:p>
    <w:p>
      <w:pPr>
        <w:pStyle w:val="ListBullet"/>
      </w:pPr>
      <w:r>
        <w:t>Image test endpoint: http://127.0.0.1:8000/test-image</w:t>
      </w:r>
    </w:p>
    <w:p>
      <w:pPr>
        <w:pStyle w:val="ListBullet"/>
      </w:pPr>
      <w:r>
        <w:t>Automated tests: pytest -q</w:t>
      </w:r>
    </w:p>
    <w:p>
      <w:pPr>
        <w:pStyle w:val="Heading1"/>
      </w:pPr>
      <w:r>
        <w:t>12. Security Notes</w:t>
      </w:r>
    </w:p>
    <w:p>
      <w:pPr>
        <w:pStyle w:val="ListBullet"/>
      </w:pPr>
      <w:r>
        <w:t>Never commit the .env file to GitHub.</w:t>
      </w:r>
    </w:p>
    <w:p>
      <w:pPr>
        <w:pStyle w:val="ListBullet"/>
      </w:pPr>
      <w:r>
        <w:t>Never place a real Gemini API key inside .env.example, README.md, or Python source files.</w:t>
      </w:r>
    </w:p>
    <w:p>
      <w:pPr>
        <w:pStyle w:val="ListBullet"/>
      </w:pPr>
      <w:r>
        <w:t>Use environment variables for local secrets.</w:t>
      </w:r>
    </w:p>
    <w:p>
      <w:pPr>
        <w:pStyle w:val="ListBullet"/>
      </w:pPr>
      <w:r>
        <w:t>If an API key is accidentally exposed, revoke it and create a replacement key.</w:t>
      </w:r>
    </w:p>
    <w:p>
      <w:pPr>
        <w:pStyle w:val="ListBullet"/>
      </w:pPr>
      <w:r>
        <w:t>Keep generated local folders such as .venv, caches and generated exports excluded from Git when appropriate.</w:t>
      </w:r>
    </w:p>
    <w:p>
      <w:pPr>
        <w:pStyle w:val="Heading1"/>
      </w:pPr>
      <w:r>
        <w:t>13. GitHub Submission</w:t>
      </w:r>
    </w:p>
    <w:p>
      <w:r>
        <w:t>The project is prepared for a public GitHub repository. The tracked source files include the application, templates, frontend assets, tests, requirements and documentation. Secret configuration is excluded through .gitignore.</w:t>
      </w:r>
    </w:p>
    <w:p>
      <w:pPr>
        <w:pStyle w:val="Heading1"/>
      </w:pPr>
      <w:r>
        <w:t>14. Expected Outcome</w:t>
      </w:r>
    </w:p>
    <w:p>
      <w:r>
        <w:t>After successful setup, a user can enter a story idea, generate a multi-panel comic, preview the generated panels, and download the completed comic as a PDF. The application also provides a JSON endpoint for integration with other clients.</w:t>
      </w:r>
    </w:p>
    <w:p>
      <w:pPr>
        <w:pStyle w:val="Heading1"/>
      </w:pPr>
      <w:r>
        <w:t>15. Conclusion</w:t>
      </w:r>
    </w:p>
    <w:p>
      <w:r>
        <w:t>ComicCraft demonstrates a complete Generative AI application workflow from natural-language input to structured story generation, visual panel creation, web preview and PDF export. The modular FastAPI architecture separates AI services, image generation, layout processing and export functionality, making the project suitable for further enhancement.</w:t>
      </w:r>
    </w:p>
    <w:p>
      <w:pPr>
        <w:pStyle w:val="Heading1"/>
      </w:pPr>
      <w:r>
        <w:t>16. Project Author</w:t>
      </w:r>
    </w:p>
    <w:p>
      <w:pPr>
        <w:jc w:val="center"/>
      </w:pPr>
      <w:r>
        <w:rPr>
          <w:b/>
          <w:sz w:val="30"/>
        </w:rPr>
        <w:t>Meiyarasan M</w:t>
      </w:r>
    </w:p>
    <w:p>
      <w:pPr>
        <w:jc w:val="center"/>
      </w:pPr>
      <w:r>
        <w:t>ComicCraft – AI Comic Story Creator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